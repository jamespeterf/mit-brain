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4D4273" w14:textId="77777777" w:rsidR="00DF6ED3" w:rsidRDefault="00000000">
      <w:pPr>
        <w:pStyle w:val="Heading1"/>
      </w:pPr>
      <w:r>
        <w:t>AI Module Architecture &amp; Development Guidelines</w:t>
      </w:r>
    </w:p>
    <w:p w14:paraId="0AFAE9EE" w14:textId="77777777" w:rsidR="00DF6ED3" w:rsidRDefault="00DF6ED3"/>
    <w:p w14:paraId="56ED131F" w14:textId="77777777" w:rsidR="00DF6ED3" w:rsidRDefault="00000000">
      <w:r>
        <w:t>This document outlines the full architecture and rules for implementing and maintaining AI provider modules</w:t>
      </w:r>
    </w:p>
    <w:p w14:paraId="600366EC" w14:textId="77777777" w:rsidR="00DF6ED3" w:rsidRDefault="00000000">
      <w:r>
        <w:t>(OpenAI, Claude, Gemini) inside the project.</w:t>
      </w:r>
    </w:p>
    <w:p w14:paraId="7D9063B1" w14:textId="77777777" w:rsidR="00DF6ED3" w:rsidRDefault="00DF6ED3"/>
    <w:p w14:paraId="274D7616" w14:textId="77777777" w:rsidR="00DF6ED3" w:rsidRDefault="00000000">
      <w:r>
        <w:t>============================================================</w:t>
      </w:r>
    </w:p>
    <w:p w14:paraId="61B7FC56" w14:textId="77777777" w:rsidR="00DF6ED3" w:rsidRDefault="00000000">
      <w:r>
        <w:t>1. Purpose</w:t>
      </w:r>
    </w:p>
    <w:p w14:paraId="6A5860FB" w14:textId="77777777" w:rsidR="00DF6ED3" w:rsidRDefault="00000000">
      <w:r>
        <w:t>============================================================</w:t>
      </w:r>
    </w:p>
    <w:p w14:paraId="5B8D730B" w14:textId="77777777" w:rsidR="00DF6ED3" w:rsidRDefault="00000000">
      <w:r>
        <w:t>The goal is to isolate all LLM interactions into a clean interface that can be swapped between providers with</w:t>
      </w:r>
    </w:p>
    <w:p w14:paraId="5C83627B" w14:textId="77777777" w:rsidR="00DF6ED3" w:rsidRDefault="00000000">
      <w:r>
        <w:t>zero changes to the rest of the application. Once working, the AI layer should be considered sealed and should</w:t>
      </w:r>
    </w:p>
    <w:p w14:paraId="376601B2" w14:textId="77777777" w:rsidR="00DF6ED3" w:rsidRDefault="00000000">
      <w:r>
        <w:t>not be modified unless intentionally updated. LLM assistance should not rewrite completed modules.</w:t>
      </w:r>
    </w:p>
    <w:p w14:paraId="5F5BCA8D" w14:textId="77777777" w:rsidR="00DF6ED3" w:rsidRDefault="00DF6ED3"/>
    <w:p w14:paraId="5F766899" w14:textId="77777777" w:rsidR="00DF6ED3" w:rsidRDefault="00000000">
      <w:r>
        <w:t>============================================================</w:t>
      </w:r>
    </w:p>
    <w:p w14:paraId="5C97AC91" w14:textId="77777777" w:rsidR="00DF6ED3" w:rsidRDefault="00000000">
      <w:r>
        <w:t>2. Directory Structure</w:t>
      </w:r>
    </w:p>
    <w:p w14:paraId="41C42199" w14:textId="77777777" w:rsidR="00DF6ED3" w:rsidRDefault="00000000">
      <w:r>
        <w:t>============================================================</w:t>
      </w:r>
    </w:p>
    <w:p w14:paraId="1C49CC24" w14:textId="77777777" w:rsidR="00DF6ED3" w:rsidRDefault="00000000">
      <w:r>
        <w:t>project-root/</w:t>
      </w:r>
    </w:p>
    <w:p w14:paraId="56294796" w14:textId="77777777" w:rsidR="00DF6ED3" w:rsidRDefault="00000000">
      <w:r>
        <w:t xml:space="preserve">  shared/</w:t>
      </w:r>
    </w:p>
    <w:p w14:paraId="08AC1C6A" w14:textId="77777777" w:rsidR="00DF6ED3" w:rsidRDefault="00000000">
      <w:r>
        <w:t xml:space="preserve">    ai/</w:t>
      </w:r>
    </w:p>
    <w:p w14:paraId="4DCAB698" w14:textId="77777777" w:rsidR="00DF6ED3" w:rsidRDefault="00000000">
      <w:r>
        <w:t xml:space="preserve">      base.js          &lt;- abstract class, shared behavior</w:t>
      </w:r>
    </w:p>
    <w:p w14:paraId="74CBC5E0" w14:textId="77777777" w:rsidR="00DF6ED3" w:rsidRDefault="00000000">
      <w:r>
        <w:t xml:space="preserve">      factory.js       &lt;- creates correct provider based on config</w:t>
      </w:r>
    </w:p>
    <w:p w14:paraId="4873085A" w14:textId="77777777" w:rsidR="00DF6ED3" w:rsidRDefault="00000000">
      <w:r>
        <w:t xml:space="preserve">      providers/</w:t>
      </w:r>
    </w:p>
    <w:p w14:paraId="001446C8" w14:textId="77777777" w:rsidR="00DF6ED3" w:rsidRDefault="00000000">
      <w:r>
        <w:t xml:space="preserve">        openai.js</w:t>
      </w:r>
    </w:p>
    <w:p w14:paraId="24EC1138" w14:textId="77777777" w:rsidR="00DF6ED3" w:rsidRDefault="00000000">
      <w:r>
        <w:t xml:space="preserve">        claude.js</w:t>
      </w:r>
    </w:p>
    <w:p w14:paraId="0F5D4B6B" w14:textId="77777777" w:rsidR="00DF6ED3" w:rsidRDefault="00000000">
      <w:r>
        <w:lastRenderedPageBreak/>
        <w:t xml:space="preserve">        gemini.js</w:t>
      </w:r>
    </w:p>
    <w:p w14:paraId="09230039" w14:textId="77777777" w:rsidR="00DF6ED3" w:rsidRDefault="00000000">
      <w:r>
        <w:t xml:space="preserve">    config/</w:t>
      </w:r>
    </w:p>
    <w:p w14:paraId="1ECC2E9A" w14:textId="77777777" w:rsidR="00DF6ED3" w:rsidRDefault="00000000">
      <w:r>
        <w:t xml:space="preserve">      aiConfig.js      &lt;- loads .env settings, selects provider</w:t>
      </w:r>
    </w:p>
    <w:p w14:paraId="1A247DA6" w14:textId="77777777" w:rsidR="00DF6ED3" w:rsidRDefault="00000000">
      <w:r>
        <w:t xml:space="preserve">  src/</w:t>
      </w:r>
    </w:p>
    <w:p w14:paraId="04F50986" w14:textId="77777777" w:rsidR="00DF6ED3" w:rsidRDefault="00000000">
      <w:r>
        <w:t xml:space="preserve">    services/          &lt;- New work goes here using ai.generate()</w:t>
      </w:r>
    </w:p>
    <w:p w14:paraId="477B0058" w14:textId="77777777" w:rsidR="00DF6ED3" w:rsidRDefault="00DF6ED3"/>
    <w:p w14:paraId="54C8FF51" w14:textId="77777777" w:rsidR="00DF6ED3" w:rsidRDefault="00000000">
      <w:r>
        <w:t>============================================================</w:t>
      </w:r>
    </w:p>
    <w:p w14:paraId="3DF7ADFA" w14:textId="77777777" w:rsidR="00DF6ED3" w:rsidRDefault="00000000">
      <w:r>
        <w:t>3. ENV-Driven Provider Selection (.env)</w:t>
      </w:r>
    </w:p>
    <w:p w14:paraId="61DA2AB5" w14:textId="77777777" w:rsidR="00DF6ED3" w:rsidRDefault="00000000">
      <w:r>
        <w:t>============================================================</w:t>
      </w:r>
    </w:p>
    <w:p w14:paraId="09A54842" w14:textId="77777777" w:rsidR="00DF6ED3" w:rsidRDefault="00000000">
      <w:r>
        <w:t>AI_PROVIDER=openai</w:t>
      </w:r>
    </w:p>
    <w:p w14:paraId="24D1D209" w14:textId="77777777" w:rsidR="00DF6ED3" w:rsidRDefault="00000000">
      <w:r>
        <w:t>OPENAI_API_KEY=...</w:t>
      </w:r>
    </w:p>
    <w:p w14:paraId="207376BE" w14:textId="77777777" w:rsidR="00DF6ED3" w:rsidRDefault="00000000">
      <w:r>
        <w:t>CLAUDE_API_KEY=...</w:t>
      </w:r>
    </w:p>
    <w:p w14:paraId="089F17D7" w14:textId="77777777" w:rsidR="00DF6ED3" w:rsidRDefault="00000000">
      <w:r>
        <w:t>GEMINI_API_KEY=...</w:t>
      </w:r>
    </w:p>
    <w:p w14:paraId="5A624B27" w14:textId="77777777" w:rsidR="00DF6ED3" w:rsidRDefault="00DF6ED3"/>
    <w:p w14:paraId="07E9EBEA" w14:textId="77777777" w:rsidR="00DF6ED3" w:rsidRDefault="00000000">
      <w:r>
        <w:t>aiConfig.js loads these values and picks provider dynamically.</w:t>
      </w:r>
    </w:p>
    <w:p w14:paraId="340C3432" w14:textId="77777777" w:rsidR="00DF6ED3" w:rsidRDefault="00000000">
      <w:r>
        <w:t>No AI provider file should ever reference process.env directly.</w:t>
      </w:r>
    </w:p>
    <w:p w14:paraId="533B20E1" w14:textId="77777777" w:rsidR="00DF6ED3" w:rsidRDefault="00DF6ED3"/>
    <w:p w14:paraId="1E6932DA" w14:textId="77777777" w:rsidR="00DF6ED3" w:rsidRDefault="00000000">
      <w:r>
        <w:t>============================================================</w:t>
      </w:r>
    </w:p>
    <w:p w14:paraId="44D0AA3D" w14:textId="77777777" w:rsidR="00DF6ED3" w:rsidRDefault="00000000">
      <w:r>
        <w:t>4. Base Class Design (shared/ai/base.js)</w:t>
      </w:r>
    </w:p>
    <w:p w14:paraId="141FC639" w14:textId="77777777" w:rsidR="00DF6ED3" w:rsidRDefault="00000000">
      <w:r>
        <w:t>============================================================</w:t>
      </w:r>
    </w:p>
    <w:p w14:paraId="220426F1" w14:textId="77777777" w:rsidR="00DF6ED3" w:rsidRDefault="00000000">
      <w:r>
        <w:t>class AIProvider {</w:t>
      </w:r>
    </w:p>
    <w:p w14:paraId="1456A1CD" w14:textId="77777777" w:rsidR="00DF6ED3" w:rsidRDefault="00000000">
      <w:r>
        <w:t xml:space="preserve">  constructor(options) { this.options = options; }</w:t>
      </w:r>
    </w:p>
    <w:p w14:paraId="5A89FC6E" w14:textId="77777777" w:rsidR="00DF6ED3" w:rsidRDefault="00000000">
      <w:r>
        <w:t xml:space="preserve">  async generate(prompt, opts) { throw new Error("implement in subclass"); }</w:t>
      </w:r>
    </w:p>
    <w:p w14:paraId="7AA5E252" w14:textId="77777777" w:rsidR="00DF6ED3" w:rsidRDefault="00000000">
      <w:r>
        <w:t xml:space="preserve">  logRequest(provider, payload) { ...optional logging... }</w:t>
      </w:r>
    </w:p>
    <w:p w14:paraId="48E8663D" w14:textId="77777777" w:rsidR="00DF6ED3" w:rsidRDefault="00000000">
      <w:r>
        <w:t>}</w:t>
      </w:r>
    </w:p>
    <w:p w14:paraId="16A71525" w14:textId="77777777" w:rsidR="00DF6ED3" w:rsidRDefault="00DF6ED3"/>
    <w:p w14:paraId="22E2DDE5" w14:textId="77777777" w:rsidR="00DF6ED3" w:rsidRDefault="00000000">
      <w:r>
        <w:lastRenderedPageBreak/>
        <w:t>All providers must implement .generate().</w:t>
      </w:r>
    </w:p>
    <w:p w14:paraId="74676F88" w14:textId="77777777" w:rsidR="00DF6ED3" w:rsidRDefault="00DF6ED3"/>
    <w:p w14:paraId="3F2EB057" w14:textId="77777777" w:rsidR="00DF6ED3" w:rsidRDefault="00000000">
      <w:r>
        <w:t>============================================================</w:t>
      </w:r>
    </w:p>
    <w:p w14:paraId="7D2FBDB6" w14:textId="77777777" w:rsidR="00DF6ED3" w:rsidRDefault="00000000">
      <w:r>
        <w:t>5. Provider Implementation Pattern</w:t>
      </w:r>
    </w:p>
    <w:p w14:paraId="2B8DF398" w14:textId="77777777" w:rsidR="00DF6ED3" w:rsidRDefault="00000000">
      <w:r>
        <w:t>============================================================</w:t>
      </w:r>
    </w:p>
    <w:p w14:paraId="7FC6C716" w14:textId="77777777" w:rsidR="00DF6ED3" w:rsidRDefault="00000000">
      <w:r>
        <w:t>Example: shared/ai/providers/openai.js</w:t>
      </w:r>
    </w:p>
    <w:p w14:paraId="07D09207" w14:textId="77777777" w:rsidR="00DF6ED3" w:rsidRDefault="00000000">
      <w:r>
        <w:t>class OpenAIProvider extends AIProvider {</w:t>
      </w:r>
    </w:p>
    <w:p w14:paraId="677ED3C2" w14:textId="77777777" w:rsidR="00DF6ED3" w:rsidRDefault="00000000">
      <w:r>
        <w:t xml:space="preserve">  async generate(prompt, opts) {</w:t>
      </w:r>
    </w:p>
    <w:p w14:paraId="078EA2AE" w14:textId="77777777" w:rsidR="00DF6ED3" w:rsidRDefault="00000000">
      <w:r>
        <w:t xml:space="preserve">    this.logRequest("openai", {prompt,opts});</w:t>
      </w:r>
    </w:p>
    <w:p w14:paraId="0603A197" w14:textId="77777777" w:rsidR="00DF6ED3" w:rsidRDefault="00000000">
      <w:r>
        <w:t xml:space="preserve">    const r = await this.client.responses.create(...);</w:t>
      </w:r>
    </w:p>
    <w:p w14:paraId="545AD00E" w14:textId="77777777" w:rsidR="00DF6ED3" w:rsidRDefault="00000000">
      <w:r>
        <w:t xml:space="preserve">    return r.output[0].content[0].text;</w:t>
      </w:r>
    </w:p>
    <w:p w14:paraId="3AEC9DC0" w14:textId="77777777" w:rsidR="00DF6ED3" w:rsidRDefault="00000000">
      <w:r>
        <w:t xml:space="preserve">  }</w:t>
      </w:r>
    </w:p>
    <w:p w14:paraId="226CA179" w14:textId="77777777" w:rsidR="00DF6ED3" w:rsidRDefault="00000000">
      <w:r>
        <w:t>}</w:t>
      </w:r>
    </w:p>
    <w:p w14:paraId="3C7B66D0" w14:textId="77777777" w:rsidR="00DF6ED3" w:rsidRDefault="00DF6ED3"/>
    <w:p w14:paraId="65241AD1" w14:textId="77777777" w:rsidR="00DF6ED3" w:rsidRDefault="00000000">
      <w:r>
        <w:t>Claude &amp; Gemini follow same structure. Only API calls differ.</w:t>
      </w:r>
    </w:p>
    <w:p w14:paraId="3525BB4A" w14:textId="77777777" w:rsidR="00DF6ED3" w:rsidRDefault="00DF6ED3"/>
    <w:p w14:paraId="038EC6ED" w14:textId="77777777" w:rsidR="00DF6ED3" w:rsidRDefault="00000000">
      <w:r>
        <w:t>============================================================</w:t>
      </w:r>
    </w:p>
    <w:p w14:paraId="177218B0" w14:textId="77777777" w:rsidR="00DF6ED3" w:rsidRDefault="00000000">
      <w:r>
        <w:t>6. Factory (shared/ai/factory.js)</w:t>
      </w:r>
    </w:p>
    <w:p w14:paraId="0F29E052" w14:textId="77777777" w:rsidR="00DF6ED3" w:rsidRDefault="00000000">
      <w:r>
        <w:t>============================================================</w:t>
      </w:r>
    </w:p>
    <w:p w14:paraId="548F6F19" w14:textId="77777777" w:rsidR="00DF6ED3" w:rsidRDefault="00000000">
      <w:r>
        <w:t>function createAIClient({provider, apiKey, logger}) {</w:t>
      </w:r>
    </w:p>
    <w:p w14:paraId="1DA5EC99" w14:textId="77777777" w:rsidR="00DF6ED3" w:rsidRDefault="00000000">
      <w:r>
        <w:t xml:space="preserve">  switch(provider){</w:t>
      </w:r>
    </w:p>
    <w:p w14:paraId="01726D3F" w14:textId="77777777" w:rsidR="00DF6ED3" w:rsidRDefault="00000000">
      <w:r>
        <w:t xml:space="preserve">    case 'openai': return new OpenAIProvider(...);</w:t>
      </w:r>
    </w:p>
    <w:p w14:paraId="1DD5BE30" w14:textId="77777777" w:rsidR="00DF6ED3" w:rsidRDefault="00000000">
      <w:r>
        <w:t xml:space="preserve">    case 'claude': return new ClaudeProvider(...);</w:t>
      </w:r>
    </w:p>
    <w:p w14:paraId="2BEE090A" w14:textId="77777777" w:rsidR="00DF6ED3" w:rsidRDefault="00000000">
      <w:r>
        <w:t xml:space="preserve">    case 'gemini': return new GeminiProvider(...);</w:t>
      </w:r>
    </w:p>
    <w:p w14:paraId="65DD7C31" w14:textId="77777777" w:rsidR="00DF6ED3" w:rsidRDefault="00000000">
      <w:r>
        <w:t xml:space="preserve">    default: throw new Error("unknown provider");</w:t>
      </w:r>
    </w:p>
    <w:p w14:paraId="7CF244CB" w14:textId="77777777" w:rsidR="00DF6ED3" w:rsidRDefault="00000000">
      <w:r>
        <w:t xml:space="preserve">  }</w:t>
      </w:r>
    </w:p>
    <w:p w14:paraId="754611EF" w14:textId="77777777" w:rsidR="00DF6ED3" w:rsidRDefault="00000000">
      <w:r>
        <w:lastRenderedPageBreak/>
        <w:t>}</w:t>
      </w:r>
    </w:p>
    <w:p w14:paraId="1C2AF723" w14:textId="77777777" w:rsidR="00DF6ED3" w:rsidRDefault="00DF6ED3"/>
    <w:p w14:paraId="3757B030" w14:textId="77777777" w:rsidR="00DF6ED3" w:rsidRDefault="00000000">
      <w:r>
        <w:t>============================================================</w:t>
      </w:r>
    </w:p>
    <w:p w14:paraId="3A0EFD4D" w14:textId="77777777" w:rsidR="00DF6ED3" w:rsidRDefault="00000000">
      <w:r>
        <w:t>7. How the rest of the app uses AI</w:t>
      </w:r>
    </w:p>
    <w:p w14:paraId="6C1840F8" w14:textId="77777777" w:rsidR="00DF6ED3" w:rsidRDefault="00000000">
      <w:r>
        <w:t>============================================================</w:t>
      </w:r>
    </w:p>
    <w:p w14:paraId="79816DAA" w14:textId="77777777" w:rsidR="00DF6ED3" w:rsidRDefault="00000000">
      <w:r>
        <w:t>const ai = createAIClient(getAIConfig());</w:t>
      </w:r>
    </w:p>
    <w:p w14:paraId="75591175" w14:textId="77777777" w:rsidR="00DF6ED3" w:rsidRDefault="00000000">
      <w:r>
        <w:t>const result = await ai.generate("some prompt");</w:t>
      </w:r>
    </w:p>
    <w:p w14:paraId="74FFBBB3" w14:textId="77777777" w:rsidR="00DF6ED3" w:rsidRDefault="00DF6ED3"/>
    <w:p w14:paraId="11D0A828" w14:textId="77777777" w:rsidR="00DF6ED3" w:rsidRDefault="00000000">
      <w:r>
        <w:t>Nothing outside /shared/ai should touch provider internals.</w:t>
      </w:r>
    </w:p>
    <w:p w14:paraId="0CCFD030" w14:textId="77777777" w:rsidR="00DF6ED3" w:rsidRDefault="00DF6ED3"/>
    <w:p w14:paraId="1B728A1F" w14:textId="77777777" w:rsidR="00DF6ED3" w:rsidRDefault="00000000">
      <w:r>
        <w:t>============================================================</w:t>
      </w:r>
    </w:p>
    <w:p w14:paraId="14298215" w14:textId="77777777" w:rsidR="00DF6ED3" w:rsidRDefault="00000000">
      <w:r>
        <w:t>8. Sealed Modules (no edits later)</w:t>
      </w:r>
    </w:p>
    <w:p w14:paraId="177029A9" w14:textId="77777777" w:rsidR="00DF6ED3" w:rsidRDefault="00000000">
      <w:r>
        <w:t>============================================================</w:t>
      </w:r>
    </w:p>
    <w:p w14:paraId="44FAFD8E" w14:textId="77777777" w:rsidR="00DF6ED3" w:rsidRDefault="00000000">
      <w:r>
        <w:t>The following are locked after working:</w:t>
      </w:r>
    </w:p>
    <w:p w14:paraId="6BDDFD29" w14:textId="77777777" w:rsidR="00DF6ED3" w:rsidRDefault="00000000">
      <w:r>
        <w:t>- base.js</w:t>
      </w:r>
    </w:p>
    <w:p w14:paraId="3E460029" w14:textId="77777777" w:rsidR="00DF6ED3" w:rsidRDefault="00000000">
      <w:r>
        <w:t>- factory.js</w:t>
      </w:r>
    </w:p>
    <w:p w14:paraId="1E80FEE3" w14:textId="77777777" w:rsidR="00DF6ED3" w:rsidRDefault="00000000">
      <w:r>
        <w:t>- providers/*.js</w:t>
      </w:r>
    </w:p>
    <w:p w14:paraId="55BF03B6" w14:textId="77777777" w:rsidR="00DF6ED3" w:rsidRDefault="00000000">
      <w:r>
        <w:t>- aiConfig.js</w:t>
      </w:r>
    </w:p>
    <w:p w14:paraId="1BFE2E44" w14:textId="77777777" w:rsidR="00DF6ED3" w:rsidRDefault="00DF6ED3"/>
    <w:p w14:paraId="0141B5AF" w14:textId="77777777" w:rsidR="00DF6ED3" w:rsidRDefault="00000000">
      <w:r>
        <w:t>Future LLM requests must NOT include these files unless explicitly for modification.</w:t>
      </w:r>
    </w:p>
    <w:p w14:paraId="50E398EB" w14:textId="77777777" w:rsidR="00DF6ED3" w:rsidRDefault="00DF6ED3"/>
    <w:p w14:paraId="466E5EDE" w14:textId="77777777" w:rsidR="00DF6ED3" w:rsidRDefault="00000000">
      <w:r>
        <w:t>============================================================</w:t>
      </w:r>
    </w:p>
    <w:p w14:paraId="133A3462" w14:textId="77777777" w:rsidR="00DF6ED3" w:rsidRDefault="00000000">
      <w:r>
        <w:t>9. Automated Tests (added later to enforce stability)</w:t>
      </w:r>
    </w:p>
    <w:p w14:paraId="3AF83CE3" w14:textId="77777777" w:rsidR="00DF6ED3" w:rsidRDefault="00000000">
      <w:r>
        <w:t>============================================================</w:t>
      </w:r>
    </w:p>
    <w:p w14:paraId="6044AD86" w14:textId="77777777" w:rsidR="00DF6ED3" w:rsidRDefault="00000000">
      <w:r>
        <w:t>Once first provider is stable, generate Jest tests:</w:t>
      </w:r>
    </w:p>
    <w:p w14:paraId="45C1DE72" w14:textId="77777777" w:rsidR="00DF6ED3" w:rsidRDefault="00000000">
      <w:r>
        <w:t>- verify factory returns correct provider type</w:t>
      </w:r>
    </w:p>
    <w:p w14:paraId="397FA36A" w14:textId="77777777" w:rsidR="00DF6ED3" w:rsidRDefault="00000000">
      <w:r>
        <w:lastRenderedPageBreak/>
        <w:t>- mock provider request to ensure .generate returns string</w:t>
      </w:r>
    </w:p>
    <w:p w14:paraId="70ACF7D7" w14:textId="77777777" w:rsidR="00DF6ED3" w:rsidRDefault="00000000">
      <w:r>
        <w:t>- ensure unknown provider throws</w:t>
      </w:r>
    </w:p>
    <w:p w14:paraId="36ACE73F" w14:textId="77777777" w:rsidR="00DF6ED3" w:rsidRDefault="00000000">
      <w:r>
        <w:t>These tests freeze behavior permanently.</w:t>
      </w:r>
    </w:p>
    <w:p w14:paraId="22302432" w14:textId="77777777" w:rsidR="00DF6ED3" w:rsidRDefault="00DF6ED3"/>
    <w:p w14:paraId="2BE95082" w14:textId="77777777" w:rsidR="00DF6ED3" w:rsidRDefault="00000000">
      <w:r>
        <w:t>============================================================</w:t>
      </w:r>
    </w:p>
    <w:p w14:paraId="30C24380" w14:textId="77777777" w:rsidR="00DF6ED3" w:rsidRDefault="00000000">
      <w:r>
        <w:t>10. Development Flow</w:t>
      </w:r>
    </w:p>
    <w:p w14:paraId="27A448CA" w14:textId="77777777" w:rsidR="00DF6ED3" w:rsidRDefault="00000000">
      <w:r>
        <w:t>============================================================</w:t>
      </w:r>
    </w:p>
    <w:p w14:paraId="64892534" w14:textId="77777777" w:rsidR="00DF6ED3" w:rsidRDefault="00000000">
      <w:r>
        <w:t>1. Implement ONE provider first (OpenAI recommended)</w:t>
      </w:r>
    </w:p>
    <w:p w14:paraId="7C652217" w14:textId="77777777" w:rsidR="00DF6ED3" w:rsidRDefault="00000000">
      <w:r>
        <w:t>2. Test manually with ai.generate()</w:t>
      </w:r>
    </w:p>
    <w:p w14:paraId="4ED9C344" w14:textId="77777777" w:rsidR="00DF6ED3" w:rsidRDefault="00000000">
      <w:r>
        <w:t>3. When functional =&gt; generate automated tests</w:t>
      </w:r>
    </w:p>
    <w:p w14:paraId="1324EBBC" w14:textId="77777777" w:rsidR="00DF6ED3" w:rsidRDefault="00000000">
      <w:r>
        <w:t>4. Add Claude + Gemini incrementally</w:t>
      </w:r>
    </w:p>
    <w:p w14:paraId="0A745195" w14:textId="77777777" w:rsidR="00DF6ED3" w:rsidRDefault="00000000">
      <w:r>
        <w:t>5. Treat AI layer as sealed, all new code lives in /src/services/</w:t>
      </w:r>
    </w:p>
    <w:p w14:paraId="2B6A8324" w14:textId="77777777" w:rsidR="00DF6ED3" w:rsidRDefault="00DF6ED3"/>
    <w:p w14:paraId="3035D6E4" w14:textId="77777777" w:rsidR="00DF6ED3" w:rsidRDefault="00000000">
      <w:r>
        <w:t>============================================================</w:t>
      </w:r>
    </w:p>
    <w:p w14:paraId="1C81C85D" w14:textId="77777777" w:rsidR="00DF6ED3" w:rsidRDefault="00000000">
      <w:r>
        <w:t>End of Detailed Architectural Document</w:t>
      </w:r>
    </w:p>
    <w:p w14:paraId="39F061F7" w14:textId="77777777" w:rsidR="00DF6ED3" w:rsidRDefault="00000000">
      <w:r>
        <w:t>============================================================</w:t>
      </w:r>
    </w:p>
    <w:p w14:paraId="55EB13D3" w14:textId="77777777" w:rsidR="00DF6ED3" w:rsidRDefault="00DF6ED3"/>
    <w:sectPr w:rsidR="00DF6ED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48878202">
    <w:abstractNumId w:val="8"/>
  </w:num>
  <w:num w:numId="2" w16cid:durableId="1523661925">
    <w:abstractNumId w:val="6"/>
  </w:num>
  <w:num w:numId="3" w16cid:durableId="505481681">
    <w:abstractNumId w:val="5"/>
  </w:num>
  <w:num w:numId="4" w16cid:durableId="1553152188">
    <w:abstractNumId w:val="4"/>
  </w:num>
  <w:num w:numId="5" w16cid:durableId="1668168764">
    <w:abstractNumId w:val="7"/>
  </w:num>
  <w:num w:numId="6" w16cid:durableId="520512439">
    <w:abstractNumId w:val="3"/>
  </w:num>
  <w:num w:numId="7" w16cid:durableId="2093236865">
    <w:abstractNumId w:val="2"/>
  </w:num>
  <w:num w:numId="8" w16cid:durableId="573199330">
    <w:abstractNumId w:val="1"/>
  </w:num>
  <w:num w:numId="9" w16cid:durableId="15167703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167F"/>
    <w:rsid w:val="0015074B"/>
    <w:rsid w:val="00242CF4"/>
    <w:rsid w:val="0029639D"/>
    <w:rsid w:val="00326F90"/>
    <w:rsid w:val="00AA1D8D"/>
    <w:rsid w:val="00B47730"/>
    <w:rsid w:val="00CB0664"/>
    <w:rsid w:val="00DF6ED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3AA06AF"/>
  <w14:defaultImageDpi w14:val="300"/>
  <w15:docId w15:val="{CACFFB05-18DA-DD42-BB98-DF697785A9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669</Words>
  <Characters>3816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Jim Flynn</cp:lastModifiedBy>
  <cp:revision>2</cp:revision>
  <dcterms:created xsi:type="dcterms:W3CDTF">2025-12-01T14:16:00Z</dcterms:created>
  <dcterms:modified xsi:type="dcterms:W3CDTF">2025-12-01T14:16:00Z</dcterms:modified>
  <cp:category/>
</cp:coreProperties>
</file>